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FF3F00" w14:textId="77777777" w:rsidR="00946082" w:rsidRDefault="0049295B">
      <w:pPr>
        <w:pStyle w:val="Heading1"/>
      </w:pPr>
      <w:r>
        <w:t>Tóm t</w:t>
      </w:r>
      <w:r>
        <w:t>ắ</w:t>
      </w:r>
      <w:r>
        <w:t>t bài báo khoa h</w:t>
      </w:r>
      <w:r>
        <w:t>ọ</w:t>
      </w:r>
      <w:r>
        <w:t>c</w:t>
      </w:r>
    </w:p>
    <w:p w14:paraId="202098F3" w14:textId="77777777" w:rsidR="00946082" w:rsidRDefault="0049295B">
      <w:r>
        <w:t>📄</w:t>
      </w:r>
      <w:r>
        <w:t xml:space="preserve"> **Mobilenetv3: a deep learning technique for human face expressions identification** (Prasad &amp; Chandana, 2023)</w:t>
      </w:r>
    </w:p>
    <w:p w14:paraId="1D9873BA" w14:textId="77777777" w:rsidR="00946082" w:rsidRDefault="0049295B">
      <w:pPr>
        <w:pStyle w:val="Heading2"/>
      </w:pPr>
      <w:r>
        <w:t>1. V</w:t>
      </w:r>
      <w:r>
        <w:t>ấ</w:t>
      </w:r>
      <w:r>
        <w:t>n đ</w:t>
      </w:r>
      <w:r>
        <w:t>ề</w:t>
      </w:r>
      <w:r>
        <w:t xml:space="preserve"> và m</w:t>
      </w:r>
      <w:r>
        <w:t>ụ</w:t>
      </w:r>
      <w:r>
        <w:t>c tiêu nghiên c</w:t>
      </w:r>
      <w:r>
        <w:t>ứ</w:t>
      </w:r>
      <w:r>
        <w:t>u</w:t>
      </w:r>
    </w:p>
    <w:p w14:paraId="7C9C6B0D" w14:textId="77777777" w:rsidR="00946082" w:rsidRDefault="0049295B">
      <w:r>
        <w:t>Bài báo nh</w:t>
      </w:r>
      <w:r>
        <w:t>ằ</w:t>
      </w:r>
      <w:r>
        <w:t>m c</w:t>
      </w:r>
      <w:r>
        <w:t>ả</w:t>
      </w:r>
      <w:r>
        <w:t>i thi</w:t>
      </w:r>
      <w:r>
        <w:t>ệ</w:t>
      </w:r>
      <w:r>
        <w:t>n vi</w:t>
      </w:r>
      <w:r>
        <w:t>ệ</w:t>
      </w:r>
      <w:r>
        <w:t>c nh</w:t>
      </w:r>
      <w:r>
        <w:t>ậ</w:t>
      </w:r>
      <w:r>
        <w:t>n di</w:t>
      </w:r>
      <w:r>
        <w:t>ệ</w:t>
      </w:r>
      <w:r>
        <w:t>n bi</w:t>
      </w:r>
      <w:r>
        <w:t>ể</w:t>
      </w:r>
      <w:r>
        <w:t>u c</w:t>
      </w:r>
      <w:r>
        <w:t>ả</w:t>
      </w:r>
      <w:r>
        <w:t>m khuôn m</w:t>
      </w:r>
      <w:r>
        <w:t>ặ</w:t>
      </w:r>
      <w:r>
        <w:t xml:space="preserve">t trong </w:t>
      </w:r>
      <w:r>
        <w:t>ả</w:t>
      </w:r>
      <w:r>
        <w:t>nh nhi</w:t>
      </w:r>
      <w:r>
        <w:t>ệ</w:t>
      </w:r>
      <w:r>
        <w:t xml:space="preserve">t – nơi mà </w:t>
      </w:r>
      <w:r>
        <w:t>các k</w:t>
      </w:r>
      <w:r>
        <w:t>ỹ</w:t>
      </w:r>
      <w:r>
        <w:t xml:space="preserve"> thu</w:t>
      </w:r>
      <w:r>
        <w:t>ậ</w:t>
      </w:r>
      <w:r>
        <w:t>t truy</w:t>
      </w:r>
      <w:r>
        <w:t>ề</w:t>
      </w:r>
      <w:r>
        <w:t>n th</w:t>
      </w:r>
      <w:r>
        <w:t>ố</w:t>
      </w:r>
      <w:r>
        <w:t xml:space="preserve">ng dùng </w:t>
      </w:r>
      <w:r>
        <w:t>ả</w:t>
      </w:r>
      <w:r>
        <w:t>nh thư</w:t>
      </w:r>
      <w:r>
        <w:t>ờ</w:t>
      </w:r>
      <w:r>
        <w:t>ng g</w:t>
      </w:r>
      <w:r>
        <w:t>ặ</w:t>
      </w:r>
      <w:r>
        <w:t>p v</w:t>
      </w:r>
      <w:r>
        <w:t>ấ</w:t>
      </w:r>
      <w:r>
        <w:t>n đ</w:t>
      </w:r>
      <w:r>
        <w:t>ề</w:t>
      </w:r>
      <w:r>
        <w:t xml:space="preserve"> do đi</w:t>
      </w:r>
      <w:r>
        <w:t>ề</w:t>
      </w:r>
      <w:r>
        <w:t>u ki</w:t>
      </w:r>
      <w:r>
        <w:t>ệ</w:t>
      </w:r>
      <w:r>
        <w:t>n ánh sáng. M</w:t>
      </w:r>
      <w:r>
        <w:t>ụ</w:t>
      </w:r>
      <w:r>
        <w:t>c tiêu là xây d</w:t>
      </w:r>
      <w:r>
        <w:t>ự</w:t>
      </w:r>
      <w:r>
        <w:t>ng m</w:t>
      </w:r>
      <w:r>
        <w:t>ộ</w:t>
      </w:r>
      <w:r>
        <w:t>t mô hình sâu chính xác cao, v</w:t>
      </w:r>
      <w:r>
        <w:t>ậ</w:t>
      </w:r>
      <w:r>
        <w:t>n hành hi</w:t>
      </w:r>
      <w:r>
        <w:t>ệ</w:t>
      </w:r>
      <w:r>
        <w:t>u qu</w:t>
      </w:r>
      <w:r>
        <w:t>ả</w:t>
      </w:r>
      <w:r>
        <w:t xml:space="preserve"> v</w:t>
      </w:r>
      <w:r>
        <w:t>ớ</w:t>
      </w:r>
      <w:r>
        <w:t xml:space="preserve">i </w:t>
      </w:r>
      <w:r>
        <w:t>ả</w:t>
      </w:r>
      <w:r>
        <w:t>nh nhi</w:t>
      </w:r>
      <w:r>
        <w:t>ệ</w:t>
      </w:r>
      <w:r>
        <w:t>t b</w:t>
      </w:r>
      <w:r>
        <w:t>ằ</w:t>
      </w:r>
      <w:r>
        <w:t>ng cách k</w:t>
      </w:r>
      <w:r>
        <w:t>ế</w:t>
      </w:r>
      <w:r>
        <w:t>t h</w:t>
      </w:r>
      <w:r>
        <w:t>ợ</w:t>
      </w:r>
      <w:r>
        <w:t>p nhi</w:t>
      </w:r>
      <w:r>
        <w:t>ề</w:t>
      </w:r>
      <w:r>
        <w:t>u thu</w:t>
      </w:r>
      <w:r>
        <w:t>ậ</w:t>
      </w:r>
      <w:r>
        <w:t>t toán x</w:t>
      </w:r>
      <w:r>
        <w:t>ử</w:t>
      </w:r>
      <w:r>
        <w:t xml:space="preserve"> lý </w:t>
      </w:r>
      <w:r>
        <w:t>ả</w:t>
      </w:r>
      <w:r>
        <w:t>nh và h</w:t>
      </w:r>
      <w:r>
        <w:t>ọ</w:t>
      </w:r>
      <w:r>
        <w:t>c sâu, trong đó có MobileNetV3.</w:t>
      </w:r>
    </w:p>
    <w:p w14:paraId="17C3D2AD" w14:textId="77777777" w:rsidR="005F1B1D" w:rsidRDefault="005F1B1D"/>
    <w:p w14:paraId="4E76018D" w14:textId="77777777" w:rsidR="005F1B1D" w:rsidRDefault="005F1B1D">
      <w:r w:rsidRPr="005F1B1D">
        <w:drawing>
          <wp:inline distT="0" distB="0" distL="0" distR="0" wp14:anchorId="23A6D70B" wp14:editId="52947465">
            <wp:extent cx="5486400" cy="4370705"/>
            <wp:effectExtent l="0" t="0" r="0" b="0"/>
            <wp:docPr id="1397265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652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65BBC" w14:textId="77777777" w:rsidR="00946082" w:rsidRDefault="0049295B">
      <w:pPr>
        <w:pStyle w:val="Heading2"/>
      </w:pPr>
      <w:r>
        <w:t>2. Phương pháp nghiên c</w:t>
      </w:r>
      <w:r>
        <w:t>ứ</w:t>
      </w:r>
      <w:r>
        <w:t>u</w:t>
      </w:r>
    </w:p>
    <w:p w14:paraId="7A9A0925" w14:textId="77777777" w:rsidR="00946082" w:rsidRDefault="0049295B">
      <w:r>
        <w:t>Quy trình nh</w:t>
      </w:r>
      <w:r>
        <w:t>ậ</w:t>
      </w:r>
      <w:r>
        <w:t>n di</w:t>
      </w:r>
      <w:r>
        <w:t>ệ</w:t>
      </w:r>
      <w:r>
        <w:t>n bao g</w:t>
      </w:r>
      <w:r>
        <w:t>ồ</w:t>
      </w:r>
      <w:r>
        <w:t>m 5 bư</w:t>
      </w:r>
      <w:r>
        <w:t>ớ</w:t>
      </w:r>
      <w:r>
        <w:t>c chính:</w:t>
      </w:r>
      <w:r>
        <w:br/>
        <w:t>- L</w:t>
      </w:r>
      <w:r>
        <w:t>ọ</w:t>
      </w:r>
      <w:r>
        <w:t>c nhi</w:t>
      </w:r>
      <w:r>
        <w:t>ễ</w:t>
      </w:r>
      <w:r>
        <w:t>u và chu</w:t>
      </w:r>
      <w:r>
        <w:t>ẩ</w:t>
      </w:r>
      <w:r>
        <w:t xml:space="preserve">n hóa </w:t>
      </w:r>
      <w:r>
        <w:t>ả</w:t>
      </w:r>
      <w:r>
        <w:t>nh: Dùng mean filter và min–max normalization.</w:t>
      </w:r>
      <w:r>
        <w:br/>
        <w:t>- Trích xu</w:t>
      </w:r>
      <w:r>
        <w:t>ấ</w:t>
      </w:r>
      <w:r>
        <w:t>t đ</w:t>
      </w:r>
      <w:r>
        <w:t>ặ</w:t>
      </w:r>
      <w:r>
        <w:t>c trưng: Dùng Binary Dragonfly Algorithm (BDA).</w:t>
      </w:r>
      <w:r>
        <w:br/>
        <w:t>- Phân đo</w:t>
      </w:r>
      <w:r>
        <w:t>ạ</w:t>
      </w:r>
      <w:r>
        <w:t xml:space="preserve">n </w:t>
      </w:r>
      <w:r>
        <w:t>ả</w:t>
      </w:r>
      <w:r>
        <w:t>nh ngư</w:t>
      </w:r>
      <w:r>
        <w:t>ờ</w:t>
      </w:r>
      <w:r>
        <w:t>i: Dùng Enhanced Crow Search Algorithm (ECSA).</w:t>
      </w:r>
      <w:r>
        <w:br/>
      </w:r>
      <w:r>
        <w:lastRenderedPageBreak/>
        <w:t>- Nh</w:t>
      </w:r>
      <w:r>
        <w:t>ậ</w:t>
      </w:r>
      <w:r>
        <w:t>n di</w:t>
      </w:r>
      <w:r>
        <w:t>ệ</w:t>
      </w:r>
      <w:r>
        <w:t>n khuôn m</w:t>
      </w:r>
      <w:r>
        <w:t>ặ</w:t>
      </w:r>
      <w:r>
        <w:t>t: Dùng ki</w:t>
      </w:r>
      <w:r>
        <w:t>ế</w:t>
      </w:r>
      <w:r>
        <w:t>n trúc Dense-UNet.</w:t>
      </w:r>
      <w:r>
        <w:br/>
        <w:t>- Phân lo</w:t>
      </w:r>
      <w:r>
        <w:t>ạ</w:t>
      </w:r>
      <w:r>
        <w:t>i bi</w:t>
      </w:r>
      <w:r>
        <w:t>ể</w:t>
      </w:r>
      <w:r>
        <w:t>u c</w:t>
      </w:r>
      <w:r>
        <w:t>ả</w:t>
      </w:r>
      <w:r>
        <w:t>m: Dùng MobileNetV3.</w:t>
      </w:r>
    </w:p>
    <w:p w14:paraId="025DC615" w14:textId="77777777" w:rsidR="00946082" w:rsidRDefault="0049295B">
      <w:pPr>
        <w:pStyle w:val="Heading2"/>
      </w:pPr>
      <w:r>
        <w:t>3. D</w:t>
      </w:r>
      <w:r>
        <w:t>ữ</w:t>
      </w:r>
      <w:r>
        <w:t xml:space="preserve"> li</w:t>
      </w:r>
      <w:r>
        <w:t>ệ</w:t>
      </w:r>
      <w:r>
        <w:t>u th</w:t>
      </w:r>
      <w:r>
        <w:t>ự</w:t>
      </w:r>
      <w:r>
        <w:t>c nghi</w:t>
      </w:r>
      <w:r>
        <w:t>ệ</w:t>
      </w:r>
      <w:r>
        <w:t>m</w:t>
      </w:r>
    </w:p>
    <w:p w14:paraId="6284CDD9" w14:textId="77777777" w:rsidR="00946082" w:rsidRDefault="0049295B">
      <w:r>
        <w:t xml:space="preserve">- IR Database (1782 </w:t>
      </w:r>
      <w:r>
        <w:t>ả</w:t>
      </w:r>
      <w:r>
        <w:t>nh, 8 bi</w:t>
      </w:r>
      <w:r>
        <w:t>ể</w:t>
      </w:r>
      <w:r>
        <w:t>u c</w:t>
      </w:r>
      <w:r>
        <w:t>ả</w:t>
      </w:r>
      <w:r>
        <w:t>m).</w:t>
      </w:r>
      <w:r>
        <w:br/>
        <w:t>- IRIS Thermal/Visible Face Database (30 ngư</w:t>
      </w:r>
      <w:r>
        <w:t>ờ</w:t>
      </w:r>
      <w:r>
        <w:t>i, m</w:t>
      </w:r>
      <w:r>
        <w:t>ỗ</w:t>
      </w:r>
      <w:r>
        <w:t>i ngư</w:t>
      </w:r>
      <w:r>
        <w:t>ờ</w:t>
      </w:r>
      <w:r>
        <w:t xml:space="preserve">i 11 </w:t>
      </w:r>
      <w:r>
        <w:t>ả</w:t>
      </w:r>
      <w:r>
        <w:t>nh).</w:t>
      </w:r>
      <w:r>
        <w:br/>
        <w:t>- D</w:t>
      </w:r>
      <w:r>
        <w:t>ữ</w:t>
      </w:r>
      <w:r>
        <w:t xml:space="preserve"> li</w:t>
      </w:r>
      <w:r>
        <w:t>ệ</w:t>
      </w:r>
      <w:r>
        <w:t>u chia 75% train – 25% test, 200 epochs, learning rate 0.1.</w:t>
      </w:r>
    </w:p>
    <w:p w14:paraId="1BD9DCD9" w14:textId="77777777" w:rsidR="005F1B1D" w:rsidRDefault="005F1B1D"/>
    <w:p w14:paraId="0FFA213D" w14:textId="77777777" w:rsidR="005F1B1D" w:rsidRDefault="005F1B1D">
      <w:r w:rsidRPr="005F1B1D">
        <w:lastRenderedPageBreak/>
        <w:drawing>
          <wp:inline distT="0" distB="0" distL="0" distR="0" wp14:anchorId="244237C3" wp14:editId="1B61EAFD">
            <wp:extent cx="5486400" cy="6882765"/>
            <wp:effectExtent l="0" t="0" r="0" b="635"/>
            <wp:docPr id="2041235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2359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88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9E1AD" w14:textId="77777777" w:rsidR="005F1B1D" w:rsidRDefault="0049295B" w:rsidP="005F1B1D">
      <w:pPr>
        <w:pStyle w:val="Heading2"/>
      </w:pPr>
      <w:r>
        <w:lastRenderedPageBreak/>
        <w:t>4. K</w:t>
      </w:r>
      <w:r>
        <w:t>ế</w:t>
      </w:r>
      <w:r>
        <w:t>t qu</w:t>
      </w:r>
      <w:r>
        <w:t>ả</w:t>
      </w:r>
      <w:r>
        <w:t xml:space="preserve"> n</w:t>
      </w:r>
      <w:r>
        <w:t>ổ</w:t>
      </w:r>
      <w:r>
        <w:t>i b</w:t>
      </w:r>
      <w:r>
        <w:t>ậ</w:t>
      </w:r>
      <w:r>
        <w:t>t</w:t>
      </w:r>
    </w:p>
    <w:p w14:paraId="06B36C63" w14:textId="77777777" w:rsidR="005F1B1D" w:rsidRPr="005F1B1D" w:rsidRDefault="005F1B1D" w:rsidP="005F1B1D">
      <w:r w:rsidRPr="005F1B1D">
        <w:drawing>
          <wp:inline distT="0" distB="0" distL="0" distR="0" wp14:anchorId="1680B9C3" wp14:editId="63633D1D">
            <wp:extent cx="5080000" cy="1612900"/>
            <wp:effectExtent l="0" t="0" r="0" b="0"/>
            <wp:docPr id="189610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1016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1D0D5" w14:textId="77777777" w:rsidR="00946082" w:rsidRDefault="0049295B">
      <w:pPr>
        <w:pStyle w:val="Heading2"/>
      </w:pPr>
      <w:r>
        <w:t>5. Đóng góp chính</w:t>
      </w:r>
    </w:p>
    <w:p w14:paraId="59C53E10" w14:textId="77777777" w:rsidR="00946082" w:rsidRDefault="0049295B">
      <w:r>
        <w:t>- Đ</w:t>
      </w:r>
      <w:r>
        <w:t>ề</w:t>
      </w:r>
      <w:r>
        <w:t xml:space="preserve"> xu</w:t>
      </w:r>
      <w:r>
        <w:t>ấ</w:t>
      </w:r>
      <w:r>
        <w:t>t cách k</w:t>
      </w:r>
      <w:r>
        <w:t>ế</w:t>
      </w:r>
      <w:r>
        <w:t>t h</w:t>
      </w:r>
      <w:r>
        <w:t>ợ</w:t>
      </w:r>
      <w:r>
        <w:t>p gi</w:t>
      </w:r>
      <w:r>
        <w:t>ữ</w:t>
      </w:r>
      <w:r>
        <w:t>a nhi</w:t>
      </w:r>
      <w:r>
        <w:t>ề</w:t>
      </w:r>
      <w:r>
        <w:t>u gi</w:t>
      </w:r>
      <w:r>
        <w:t>ả</w:t>
      </w:r>
      <w:r>
        <w:t>i thu</w:t>
      </w:r>
      <w:r>
        <w:t>ậ</w:t>
      </w:r>
      <w:r>
        <w:t>t t</w:t>
      </w:r>
      <w:r>
        <w:t>ố</w:t>
      </w:r>
      <w:r>
        <w:t xml:space="preserve">i ưu </w:t>
      </w:r>
      <w:r>
        <w:t>và CNN đ</w:t>
      </w:r>
      <w:r>
        <w:t>ể</w:t>
      </w:r>
      <w:r>
        <w:t xml:space="preserve"> phân tích bi</w:t>
      </w:r>
      <w:r>
        <w:t>ể</w:t>
      </w:r>
      <w:r>
        <w:t>u c</w:t>
      </w:r>
      <w:r>
        <w:t>ả</w:t>
      </w:r>
      <w:r>
        <w:t>m khuôn m</w:t>
      </w:r>
      <w:r>
        <w:t>ặ</w:t>
      </w:r>
      <w:r>
        <w:t>t t</w:t>
      </w:r>
      <w:r>
        <w:t>ừ</w:t>
      </w:r>
      <w:r>
        <w:t xml:space="preserve"> </w:t>
      </w:r>
      <w:r>
        <w:t>ả</w:t>
      </w:r>
      <w:r>
        <w:t>nh nhi</w:t>
      </w:r>
      <w:r>
        <w:t>ệ</w:t>
      </w:r>
      <w:r>
        <w:t>t.</w:t>
      </w:r>
      <w:r>
        <w:br/>
        <w:t>- Đ</w:t>
      </w:r>
      <w:r>
        <w:t>ạ</w:t>
      </w:r>
      <w:r>
        <w:t>t đ</w:t>
      </w:r>
      <w:r>
        <w:t>ộ</w:t>
      </w:r>
      <w:r>
        <w:t xml:space="preserve"> chính xác r</w:t>
      </w:r>
      <w:r>
        <w:t>ấ</w:t>
      </w:r>
      <w:r>
        <w:t>t cao trong đi</w:t>
      </w:r>
      <w:r>
        <w:t>ề</w:t>
      </w:r>
      <w:r>
        <w:t>u ki</w:t>
      </w:r>
      <w:r>
        <w:t>ệ</w:t>
      </w:r>
      <w:r>
        <w:t>n ánh sáng ph</w:t>
      </w:r>
      <w:r>
        <w:t>ứ</w:t>
      </w:r>
      <w:r>
        <w:t>c t</w:t>
      </w:r>
      <w:r>
        <w:t>ạ</w:t>
      </w:r>
      <w:r>
        <w:t>p.</w:t>
      </w:r>
      <w:r>
        <w:br/>
        <w:t>- Ti</w:t>
      </w:r>
      <w:r>
        <w:t>ề</w:t>
      </w:r>
      <w:r>
        <w:t xml:space="preserve">m năng </w:t>
      </w:r>
      <w:r>
        <w:t>ứ</w:t>
      </w:r>
      <w:r>
        <w:t>ng d</w:t>
      </w:r>
      <w:r>
        <w:t>ụ</w:t>
      </w:r>
      <w:r>
        <w:t>ng th</w:t>
      </w:r>
      <w:r>
        <w:t>ự</w:t>
      </w:r>
      <w:r>
        <w:t>c t</w:t>
      </w:r>
      <w:r>
        <w:t>ế</w:t>
      </w:r>
      <w:r>
        <w:t xml:space="preserve"> trong an ninh, giám sát, phân tích tâm lý.</w:t>
      </w:r>
    </w:p>
    <w:p w14:paraId="7EEADEF9" w14:textId="77777777" w:rsidR="00946082" w:rsidRDefault="0049295B">
      <w:pPr>
        <w:pStyle w:val="Heading2"/>
      </w:pPr>
      <w:r>
        <w:t>📌</w:t>
      </w:r>
      <w:r>
        <w:t xml:space="preserve"> G</w:t>
      </w:r>
      <w:r>
        <w:t>ợ</w:t>
      </w:r>
      <w:r>
        <w:t>i ý hình minh h</w:t>
      </w:r>
      <w:r>
        <w:t>ọ</w:t>
      </w:r>
      <w:r>
        <w:t>a nên trích t</w:t>
      </w:r>
      <w:r>
        <w:t>ừ</w:t>
      </w:r>
      <w:r>
        <w:t xml:space="preserve"> bài báo</w:t>
      </w:r>
    </w:p>
    <w:p w14:paraId="1378FDA1" w14:textId="77777777" w:rsidR="00946082" w:rsidRDefault="0049295B">
      <w:r>
        <w:t>- Hình 1 – T</w:t>
      </w:r>
      <w:r>
        <w:t>ổ</w:t>
      </w:r>
      <w:r>
        <w:t>ng quan pipeline: g</w:t>
      </w:r>
      <w:r>
        <w:t>ồ</w:t>
      </w:r>
      <w:r>
        <w:t>m các bư</w:t>
      </w:r>
      <w:r>
        <w:t>ớ</w:t>
      </w:r>
      <w:r>
        <w:t>c ti</w:t>
      </w:r>
      <w:r>
        <w:t>ề</w:t>
      </w:r>
      <w:r>
        <w:t>n x</w:t>
      </w:r>
      <w:r>
        <w:t>ử</w:t>
      </w:r>
      <w:r>
        <w:t xml:space="preserve"> lý, trích đ</w:t>
      </w:r>
      <w:r>
        <w:t>ặ</w:t>
      </w:r>
      <w:r>
        <w:t>c trưng, phân đo</w:t>
      </w:r>
      <w:r>
        <w:t>ạ</w:t>
      </w:r>
      <w:r>
        <w:t>n, nh</w:t>
      </w:r>
      <w:r>
        <w:t>ậ</w:t>
      </w:r>
      <w:r>
        <w:t>n di</w:t>
      </w:r>
      <w:r>
        <w:t>ệ</w:t>
      </w:r>
      <w:r>
        <w:t>n, phân lo</w:t>
      </w:r>
      <w:r>
        <w:t>ạ</w:t>
      </w:r>
      <w:r>
        <w:t>i.</w:t>
      </w:r>
      <w:r>
        <w:br/>
        <w:t>- Hình 2 – Ki</w:t>
      </w:r>
      <w:r>
        <w:t>ế</w:t>
      </w:r>
      <w:r>
        <w:t>n trúc Dense-UNet.</w:t>
      </w:r>
      <w:r>
        <w:br/>
        <w:t>- Hình 3a &amp; 3b – C</w:t>
      </w:r>
      <w:r>
        <w:t>ấ</w:t>
      </w:r>
      <w:r>
        <w:t>u trúc MobileNetV3 và bneck block.</w:t>
      </w:r>
      <w:r>
        <w:br/>
        <w:t>- Hình 4 – K</w:t>
      </w:r>
      <w:r>
        <w:t>ế</w:t>
      </w:r>
      <w:r>
        <w:t>t qu</w:t>
      </w:r>
      <w:r>
        <w:t>ả</w:t>
      </w:r>
      <w:r>
        <w:t xml:space="preserve"> phân lo</w:t>
      </w:r>
      <w:r>
        <w:t>ạ</w:t>
      </w:r>
      <w:r>
        <w:t>i bi</w:t>
      </w:r>
      <w:r>
        <w:t>ể</w:t>
      </w:r>
      <w:r>
        <w:t>u c</w:t>
      </w:r>
      <w:r>
        <w:t>ả</w:t>
      </w:r>
      <w:r>
        <w:t>m khuôn m</w:t>
      </w:r>
      <w:r>
        <w:t>ặ</w:t>
      </w:r>
      <w:r>
        <w:t>t.</w:t>
      </w:r>
      <w:r>
        <w:br/>
        <w:t>- Hình 10 – So sánh đ</w:t>
      </w:r>
      <w:r>
        <w:t>ộ</w:t>
      </w:r>
      <w:r>
        <w:t xml:space="preserve"> chính xác, F1-score, recall, precision gi</w:t>
      </w:r>
      <w:r>
        <w:t>ữ</w:t>
      </w:r>
      <w:r>
        <w:t>a các phương pháp.</w:t>
      </w:r>
    </w:p>
    <w:sectPr w:rsidR="00946082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00000001" w:usb1="08070000" w:usb2="00000010" w:usb3="00000000" w:csb0="00020000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08104374">
    <w:abstractNumId w:val="8"/>
  </w:num>
  <w:num w:numId="2" w16cid:durableId="1317419689">
    <w:abstractNumId w:val="6"/>
  </w:num>
  <w:num w:numId="3" w16cid:durableId="1669943049">
    <w:abstractNumId w:val="5"/>
  </w:num>
  <w:num w:numId="4" w16cid:durableId="1791628113">
    <w:abstractNumId w:val="4"/>
  </w:num>
  <w:num w:numId="5" w16cid:durableId="345911657">
    <w:abstractNumId w:val="7"/>
  </w:num>
  <w:num w:numId="6" w16cid:durableId="194999273">
    <w:abstractNumId w:val="3"/>
  </w:num>
  <w:num w:numId="7" w16cid:durableId="219442712">
    <w:abstractNumId w:val="2"/>
  </w:num>
  <w:num w:numId="8" w16cid:durableId="603615444">
    <w:abstractNumId w:val="1"/>
  </w:num>
  <w:num w:numId="9" w16cid:durableId="19448767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9295B"/>
    <w:rsid w:val="005F1B1D"/>
    <w:rsid w:val="00946082"/>
    <w:rsid w:val="00AA1D8D"/>
    <w:rsid w:val="00B47730"/>
    <w:rsid w:val="00CB0664"/>
    <w:rsid w:val="00D71BAD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,"/>
  <w14:docId w14:val="7E488EA7"/>
  <w14:defaultImageDpi w14:val="300"/>
  <w15:docId w15:val="{30E40FF6-F72B-494F-8070-234FA0507E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254</Words>
  <Characters>1453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1704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nguyen loc</cp:lastModifiedBy>
  <cp:revision>2</cp:revision>
  <dcterms:created xsi:type="dcterms:W3CDTF">2025-04-11T04:44:00Z</dcterms:created>
  <dcterms:modified xsi:type="dcterms:W3CDTF">2025-04-11T04:44:00Z</dcterms:modified>
  <cp:category/>
</cp:coreProperties>
</file>