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8BD6B" w14:textId="77777777" w:rsidR="00CB7DAA" w:rsidRDefault="00207B18">
      <w:pPr>
        <w:pStyle w:val="Heading1"/>
      </w:pPr>
      <w:r>
        <w:t>Tóm t</w:t>
      </w:r>
      <w:r>
        <w:t>ắ</w:t>
      </w:r>
      <w:r>
        <w:t>t bài báo khoa h</w:t>
      </w:r>
      <w:r>
        <w:t>ọ</w:t>
      </w:r>
      <w:r>
        <w:t>c</w:t>
      </w:r>
    </w:p>
    <w:p w14:paraId="40676FE9" w14:textId="77777777" w:rsidR="00CB7DAA" w:rsidRDefault="00207B18">
      <w:r>
        <w:t>📄</w:t>
      </w:r>
      <w:r>
        <w:t xml:space="preserve"> Facial Expression Recognition Using Data Augmentation and Transfer Learning (Al Hak et al., 2024)</w:t>
      </w:r>
    </w:p>
    <w:p w14:paraId="5B3D26C5" w14:textId="77777777" w:rsidR="00CB7DAA" w:rsidRDefault="00207B18">
      <w:pPr>
        <w:pStyle w:val="Heading2"/>
      </w:pPr>
      <w:r>
        <w:t>1. V</w:t>
      </w:r>
      <w:r>
        <w:t>ấ</w:t>
      </w:r>
      <w:r>
        <w:t>n đ</w:t>
      </w:r>
      <w:r>
        <w:t>ề</w:t>
      </w:r>
      <w:r>
        <w:t xml:space="preserve"> và m</w:t>
      </w:r>
      <w:r>
        <w:t>ụ</w:t>
      </w:r>
      <w:r>
        <w:t>c tiêu nghiên c</w:t>
      </w:r>
      <w:r>
        <w:t>ứ</w:t>
      </w:r>
      <w:r>
        <w:t>u</w:t>
      </w:r>
    </w:p>
    <w:p w14:paraId="54052756" w14:textId="77777777" w:rsidR="00CB7DAA" w:rsidRDefault="00207B18">
      <w:r>
        <w:t>Bài báo đ</w:t>
      </w:r>
      <w:r>
        <w:t>ề</w:t>
      </w:r>
      <w:r>
        <w:t xml:space="preserve"> xu</w:t>
      </w:r>
      <w:r>
        <w:t>ấ</w:t>
      </w:r>
      <w:r>
        <w:t>t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>ng nh</w:t>
      </w:r>
      <w:r>
        <w:t>ậ</w:t>
      </w:r>
      <w:r>
        <w:t>n di</w:t>
      </w:r>
      <w:r>
        <w:t>ệ</w:t>
      </w:r>
      <w:r>
        <w:t>n bi</w:t>
      </w:r>
      <w:r>
        <w:t>ể</w:t>
      </w:r>
      <w:r>
        <w:t>u c</w:t>
      </w:r>
      <w:r>
        <w:t>ả</w:t>
      </w:r>
      <w:r>
        <w:t>m khuôn m</w:t>
      </w:r>
      <w:r>
        <w:t>ặ</w:t>
      </w:r>
      <w:r>
        <w:t>t (FER) s</w:t>
      </w:r>
      <w:r>
        <w:t>ử</w:t>
      </w:r>
      <w:r>
        <w:t xml:space="preserve"> d</w:t>
      </w:r>
      <w:r>
        <w:t>ụ</w:t>
      </w:r>
      <w:r>
        <w:t>ng mô hình VGG16 k</w:t>
      </w:r>
      <w:r>
        <w:t>ế</w:t>
      </w:r>
      <w:r>
        <w:t>t h</w:t>
      </w:r>
      <w:r>
        <w:t>ợ</w:t>
      </w:r>
      <w:r>
        <w:t xml:space="preserve">p </w:t>
      </w:r>
      <w:r>
        <w:t>h</w:t>
      </w:r>
      <w:r>
        <w:t>ọ</w:t>
      </w:r>
      <w:r>
        <w:t>c chuy</w:t>
      </w:r>
      <w:r>
        <w:t>ể</w:t>
      </w:r>
      <w:r>
        <w:t>n giao (transfer learning) và k</w:t>
      </w:r>
      <w:r>
        <w:t>ỹ</w:t>
      </w:r>
      <w:r>
        <w:t xml:space="preserve"> thu</w:t>
      </w:r>
      <w:r>
        <w:t>ậ</w:t>
      </w:r>
      <w:r>
        <w:t>t tăng cư</w:t>
      </w:r>
      <w:r>
        <w:t>ờ</w:t>
      </w:r>
      <w:r>
        <w:t>ng d</w:t>
      </w:r>
      <w:r>
        <w:t>ữ</w:t>
      </w:r>
      <w:r>
        <w:t xml:space="preserve"> li</w:t>
      </w:r>
      <w:r>
        <w:t>ệ</w:t>
      </w:r>
      <w:r>
        <w:t>u (data augmentation) nh</w:t>
      </w:r>
      <w:r>
        <w:t>ằ</w:t>
      </w:r>
      <w:r>
        <w:t>m nâng cao đ</w:t>
      </w:r>
      <w:r>
        <w:t>ộ</w:t>
      </w:r>
      <w:r>
        <w:t xml:space="preserve"> chính xác, gi</w:t>
      </w:r>
      <w:r>
        <w:t>ả</w:t>
      </w:r>
      <w:r>
        <w:t>m overfitting và t</w:t>
      </w:r>
      <w:r>
        <w:t>ậ</w:t>
      </w:r>
      <w:r>
        <w:t>n d</w:t>
      </w:r>
      <w:r>
        <w:t>ụ</w:t>
      </w:r>
      <w:r>
        <w:t>ng s</w:t>
      </w:r>
      <w:r>
        <w:t>ứ</w:t>
      </w:r>
      <w:r>
        <w:t>c m</w:t>
      </w:r>
      <w:r>
        <w:t>ạ</w:t>
      </w:r>
      <w:r>
        <w:t>nh t</w:t>
      </w:r>
      <w:r>
        <w:t>ừ</w:t>
      </w:r>
      <w:r>
        <w:t xml:space="preserve"> mô hình đã đư</w:t>
      </w:r>
      <w:r>
        <w:t>ợ</w:t>
      </w:r>
      <w:r>
        <w:t>c hu</w:t>
      </w:r>
      <w:r>
        <w:t>ấ</w:t>
      </w:r>
      <w:r>
        <w:t>n luy</w:t>
      </w:r>
      <w:r>
        <w:t>ệ</w:t>
      </w:r>
      <w:r>
        <w:t>n trên ImageNet.</w:t>
      </w:r>
    </w:p>
    <w:p w14:paraId="64C2EAED" w14:textId="77777777" w:rsidR="007C69D1" w:rsidRDefault="007C69D1">
      <w:r w:rsidRPr="007C69D1">
        <w:drawing>
          <wp:inline distT="0" distB="0" distL="0" distR="0" wp14:anchorId="333040E5" wp14:editId="5D3671EC">
            <wp:extent cx="5486400" cy="3015615"/>
            <wp:effectExtent l="0" t="0" r="0" b="0"/>
            <wp:docPr id="168013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1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7A63" w14:textId="77777777" w:rsidR="00CB7DAA" w:rsidRDefault="00207B18">
      <w:pPr>
        <w:pStyle w:val="Heading2"/>
      </w:pPr>
      <w:r>
        <w:t>2. Phương pháp nghiên c</w:t>
      </w:r>
      <w:r>
        <w:t>ứ</w:t>
      </w:r>
      <w:r>
        <w:t>u</w:t>
      </w:r>
    </w:p>
    <w:p w14:paraId="4752FE35" w14:textId="77777777" w:rsidR="00CB7DAA" w:rsidRDefault="00207B18">
      <w:r>
        <w:t>- Ti</w:t>
      </w:r>
      <w:r>
        <w:t>ề</w:t>
      </w:r>
      <w:r>
        <w:t>n x</w:t>
      </w:r>
      <w:r>
        <w:t>ử</w:t>
      </w:r>
      <w:r>
        <w:t xml:space="preserve"> lý: s</w:t>
      </w:r>
      <w:r>
        <w:t>ử</w:t>
      </w:r>
      <w:r>
        <w:t xml:space="preserve"> d</w:t>
      </w:r>
      <w:r>
        <w:t>ụ</w:t>
      </w:r>
      <w:r>
        <w:t>ng median filter đ</w:t>
      </w:r>
      <w:r>
        <w:t>ể</w:t>
      </w:r>
      <w:r>
        <w:t xml:space="preserve"> lo</w:t>
      </w:r>
      <w:r>
        <w:t>ạ</w:t>
      </w:r>
      <w:r>
        <w:t>i nhi</w:t>
      </w:r>
      <w:r>
        <w:t>ễ</w:t>
      </w:r>
      <w:r>
        <w:t>u.</w:t>
      </w:r>
      <w:r>
        <w:br/>
        <w:t>- Tăng cư</w:t>
      </w:r>
      <w:r>
        <w:t>ờ</w:t>
      </w:r>
      <w:r>
        <w:t>ng d</w:t>
      </w:r>
      <w:r>
        <w:t>ữ</w:t>
      </w:r>
      <w:r>
        <w:t xml:space="preserve"> li</w:t>
      </w:r>
      <w:r>
        <w:t>ệ</w:t>
      </w:r>
      <w:r>
        <w:t>u: áp d</w:t>
      </w:r>
      <w:r>
        <w:t>ụ</w:t>
      </w:r>
      <w:r>
        <w:t>ng tr</w:t>
      </w:r>
      <w:r>
        <w:t>ự</w:t>
      </w:r>
      <w:r>
        <w:t>c tuy</w:t>
      </w:r>
      <w:r>
        <w:t>ế</w:t>
      </w:r>
      <w:r>
        <w:t>n g</w:t>
      </w:r>
      <w:r>
        <w:t>ồ</w:t>
      </w:r>
      <w:r>
        <w:t>m flip, shift, zoom, rotate, thêm Gaussian noise.</w:t>
      </w:r>
      <w:r>
        <w:br/>
        <w:t>- Mô hình: d</w:t>
      </w:r>
      <w:r>
        <w:t>ự</w:t>
      </w:r>
      <w:r>
        <w:t>a trên VGG16 (freeze layers), thêm 4 l</w:t>
      </w:r>
      <w:r>
        <w:t>ớ</w:t>
      </w:r>
      <w:r>
        <w:t>p fully connected m</w:t>
      </w:r>
      <w:r>
        <w:t>ớ</w:t>
      </w:r>
      <w:r>
        <w:t>i v</w:t>
      </w:r>
      <w:r>
        <w:t>ớ</w:t>
      </w:r>
      <w:r>
        <w:t>i BatchNorm và Dropout.</w:t>
      </w:r>
      <w:r>
        <w:br/>
        <w:t>- Hu</w:t>
      </w:r>
      <w:r>
        <w:t>ấ</w:t>
      </w:r>
      <w:r>
        <w:t>n luy</w:t>
      </w:r>
      <w:r>
        <w:t>ệ</w:t>
      </w:r>
      <w:r>
        <w:t>n v</w:t>
      </w:r>
      <w:r>
        <w:t>ớ</w:t>
      </w:r>
      <w:r>
        <w:t>i Adam optimizer, 100 epochs.</w:t>
      </w:r>
    </w:p>
    <w:p w14:paraId="55EF13B7" w14:textId="77777777" w:rsidR="007C69D1" w:rsidRDefault="007C69D1">
      <w:r w:rsidRPr="007C69D1">
        <w:lastRenderedPageBreak/>
        <w:drawing>
          <wp:inline distT="0" distB="0" distL="0" distR="0" wp14:anchorId="0CBD57AF" wp14:editId="56D98C18">
            <wp:extent cx="5080000" cy="6337300"/>
            <wp:effectExtent l="0" t="0" r="0" b="0"/>
            <wp:docPr id="64928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82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32DD" w14:textId="77777777" w:rsidR="00CB7DAA" w:rsidRDefault="00207B18">
      <w:pPr>
        <w:pStyle w:val="Heading2"/>
      </w:pPr>
      <w:r>
        <w:t>3. D</w:t>
      </w:r>
      <w:r>
        <w:t>ữ</w:t>
      </w:r>
      <w:r>
        <w:t xml:space="preserve"> li</w:t>
      </w:r>
      <w:r>
        <w:t>ệ</w:t>
      </w:r>
      <w:r>
        <w:t>u th</w:t>
      </w:r>
      <w:r>
        <w:t>ự</w:t>
      </w:r>
      <w:r>
        <w:t>c nghi</w:t>
      </w:r>
      <w:r>
        <w:t>ệ</w:t>
      </w:r>
      <w:r>
        <w:t>m</w:t>
      </w:r>
    </w:p>
    <w:p w14:paraId="1AB02AE5" w14:textId="77777777" w:rsidR="00CB7DAA" w:rsidRDefault="00207B18">
      <w:r>
        <w:t xml:space="preserve">- Dataset: FER2013 (35,887 </w:t>
      </w:r>
      <w:r>
        <w:t>ả</w:t>
      </w:r>
      <w:r>
        <w:t>nh, 7 lo</w:t>
      </w:r>
      <w:r>
        <w:t>ạ</w:t>
      </w:r>
      <w:r>
        <w:t>i c</w:t>
      </w:r>
      <w:r>
        <w:t>ả</w:t>
      </w:r>
      <w:r>
        <w:t>m xúc).</w:t>
      </w:r>
      <w:r>
        <w:br/>
        <w:t>- Chia d</w:t>
      </w:r>
      <w:r>
        <w:t>ữ</w:t>
      </w:r>
      <w:r>
        <w:t xml:space="preserve"> li</w:t>
      </w:r>
      <w:r>
        <w:t>ệ</w:t>
      </w:r>
      <w:r>
        <w:t>u: 70% train – 30% test.</w:t>
      </w:r>
      <w:r>
        <w:br/>
        <w:t>- T</w:t>
      </w:r>
      <w:r>
        <w:t>ổ</w:t>
      </w:r>
      <w:r>
        <w:t>ng tham s</w:t>
      </w:r>
      <w:r>
        <w:t>ố</w:t>
      </w:r>
      <w:r>
        <w:t>: 14,883,399 (trong đó 13,146,119 trainable).</w:t>
      </w:r>
    </w:p>
    <w:p w14:paraId="736A482A" w14:textId="77777777" w:rsidR="007C69D1" w:rsidRDefault="007C69D1"/>
    <w:p w14:paraId="4F5F5D35" w14:textId="77777777" w:rsidR="007C69D1" w:rsidRDefault="007C69D1">
      <w:r w:rsidRPr="007C69D1">
        <w:lastRenderedPageBreak/>
        <w:drawing>
          <wp:inline distT="0" distB="0" distL="0" distR="0" wp14:anchorId="72E06568" wp14:editId="259F4E2E">
            <wp:extent cx="4851400" cy="3924300"/>
            <wp:effectExtent l="0" t="0" r="0" b="0"/>
            <wp:docPr id="199707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6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DF4" w14:textId="77777777" w:rsidR="007C69D1" w:rsidRDefault="00207B18" w:rsidP="007C69D1">
      <w:pPr>
        <w:pStyle w:val="Heading2"/>
      </w:pPr>
      <w:r>
        <w:t>4. K</w:t>
      </w:r>
      <w:r>
        <w:t>ế</w:t>
      </w:r>
      <w:r>
        <w:t>t qu</w:t>
      </w:r>
      <w:r>
        <w:t>ả</w:t>
      </w:r>
      <w:r>
        <w:t xml:space="preserve"> n</w:t>
      </w:r>
      <w:r>
        <w:t>ổ</w:t>
      </w:r>
      <w:r>
        <w:t>i b</w:t>
      </w:r>
      <w:r>
        <w:t>ậ</w:t>
      </w:r>
      <w:r>
        <w:t>t</w:t>
      </w:r>
    </w:p>
    <w:p w14:paraId="235D78FF" w14:textId="77777777" w:rsidR="007C69D1" w:rsidRPr="007C69D1" w:rsidRDefault="007C69D1" w:rsidP="007C69D1">
      <w:r w:rsidRPr="007C69D1">
        <w:drawing>
          <wp:inline distT="0" distB="0" distL="0" distR="0" wp14:anchorId="6B86F6E0" wp14:editId="33B9EA1C">
            <wp:extent cx="5486400" cy="3270885"/>
            <wp:effectExtent l="0" t="0" r="0" b="5715"/>
            <wp:docPr id="5702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3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0AF" w14:textId="77777777" w:rsidR="00CB7DAA" w:rsidRDefault="00207B18">
      <w:r>
        <w:t>- So sánh v</w:t>
      </w:r>
      <w:r>
        <w:t>ớ</w:t>
      </w:r>
      <w:r>
        <w:t>i các phương pháp trư</w:t>
      </w:r>
      <w:r>
        <w:t>ớ</w:t>
      </w:r>
      <w:r>
        <w:t>c:</w:t>
      </w:r>
      <w:r>
        <w:br/>
        <w:t xml:space="preserve">  • Singh &amp; Nasoz: 75.2%</w:t>
      </w:r>
      <w:r>
        <w:br/>
      </w:r>
      <w:r>
        <w:lastRenderedPageBreak/>
        <w:t xml:space="preserve">  • Zahra et al.: 65.97%</w:t>
      </w:r>
      <w:r>
        <w:br/>
        <w:t xml:space="preserve">  • Wang (GAN): 72.8%</w:t>
      </w:r>
      <w:r>
        <w:br/>
        <w:t xml:space="preserve">  • Saleh (VGG SpinalNet): 74.45%</w:t>
      </w:r>
      <w:r>
        <w:br/>
        <w:t xml:space="preserve">  • Phương pháp đ</w:t>
      </w:r>
      <w:r>
        <w:t>ề</w:t>
      </w:r>
      <w:r>
        <w:t xml:space="preserve"> xu</w:t>
      </w:r>
      <w:r>
        <w:t>ấ</w:t>
      </w:r>
      <w:r>
        <w:t>t: cao nh</w:t>
      </w:r>
      <w:r>
        <w:t>ấ</w:t>
      </w:r>
      <w:r>
        <w:t>t – 90.00%</w:t>
      </w:r>
    </w:p>
    <w:p w14:paraId="5DDC2F71" w14:textId="77777777" w:rsidR="00CB7DAA" w:rsidRDefault="00207B18">
      <w:pPr>
        <w:pStyle w:val="Heading2"/>
      </w:pPr>
      <w:r>
        <w:t>5. Đóng góp chính</w:t>
      </w:r>
    </w:p>
    <w:p w14:paraId="6314E208" w14:textId="77777777" w:rsidR="00CB7DAA" w:rsidRDefault="00207B18">
      <w:r>
        <w:t>- Tích h</w:t>
      </w:r>
      <w:r>
        <w:t>ợ</w:t>
      </w:r>
      <w:r>
        <w:t>p hi</w:t>
      </w:r>
      <w:r>
        <w:t>ệ</w:t>
      </w:r>
      <w:r>
        <w:t>u qu</w:t>
      </w:r>
      <w:r>
        <w:t>ả</w:t>
      </w:r>
      <w:r>
        <w:t xml:space="preserve"> VGG16 v</w:t>
      </w:r>
      <w:r>
        <w:t>ớ</w:t>
      </w:r>
      <w:r>
        <w:t>i transfer learning và data augmentation.</w:t>
      </w:r>
      <w:r>
        <w:br/>
        <w:t>- Freeze mô hình pretrained và hu</w:t>
      </w:r>
      <w:r>
        <w:t>ấ</w:t>
      </w:r>
      <w:r>
        <w:t>n luy</w:t>
      </w:r>
      <w:r>
        <w:t>ệ</w:t>
      </w:r>
      <w:r>
        <w:t>n các t</w:t>
      </w:r>
      <w:r>
        <w:t>ầ</w:t>
      </w:r>
      <w:r>
        <w:t>ng fully connected m</w:t>
      </w:r>
      <w:r>
        <w:t>ớ</w:t>
      </w:r>
      <w:r>
        <w:t>i giúp tăng hi</w:t>
      </w:r>
      <w:r>
        <w:t>ệ</w:t>
      </w:r>
      <w:r>
        <w:t>u su</w:t>
      </w:r>
      <w:r>
        <w:t>ấ</w:t>
      </w:r>
      <w:r>
        <w:t>t và gi</w:t>
      </w:r>
      <w:r>
        <w:t>ả</w:t>
      </w:r>
      <w:r>
        <w:t>m overfitting.</w:t>
      </w:r>
      <w:r>
        <w:br/>
        <w:t xml:space="preserve">- </w:t>
      </w:r>
      <w:r>
        <w:t>Ứ</w:t>
      </w:r>
      <w:r>
        <w:t>ng d</w:t>
      </w:r>
      <w:r>
        <w:t>ụ</w:t>
      </w:r>
      <w:r>
        <w:t>ng ti</w:t>
      </w:r>
      <w:r>
        <w:t>ề</w:t>
      </w:r>
      <w:r>
        <w:t>m năng trong giáo d</w:t>
      </w:r>
      <w:r>
        <w:t>ụ</w:t>
      </w:r>
      <w:r>
        <w:t>c, y t</w:t>
      </w:r>
      <w:r>
        <w:t>ế</w:t>
      </w:r>
      <w:r>
        <w:t>, an ninh, HCI.</w:t>
      </w:r>
    </w:p>
    <w:sectPr w:rsidR="00CB7DA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93754358">
    <w:abstractNumId w:val="8"/>
  </w:num>
  <w:num w:numId="2" w16cid:durableId="304361052">
    <w:abstractNumId w:val="6"/>
  </w:num>
  <w:num w:numId="3" w16cid:durableId="1918979179">
    <w:abstractNumId w:val="5"/>
  </w:num>
  <w:num w:numId="4" w16cid:durableId="341590728">
    <w:abstractNumId w:val="4"/>
  </w:num>
  <w:num w:numId="5" w16cid:durableId="1665089709">
    <w:abstractNumId w:val="7"/>
  </w:num>
  <w:num w:numId="6" w16cid:durableId="846289923">
    <w:abstractNumId w:val="3"/>
  </w:num>
  <w:num w:numId="7" w16cid:durableId="713430844">
    <w:abstractNumId w:val="2"/>
  </w:num>
  <w:num w:numId="8" w16cid:durableId="2013987219">
    <w:abstractNumId w:val="1"/>
  </w:num>
  <w:num w:numId="9" w16cid:durableId="37469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7B18"/>
    <w:rsid w:val="0029639D"/>
    <w:rsid w:val="00326F90"/>
    <w:rsid w:val="007C69D1"/>
    <w:rsid w:val="00AA1D8D"/>
    <w:rsid w:val="00B47730"/>
    <w:rsid w:val="00CB0664"/>
    <w:rsid w:val="00CB7DAA"/>
    <w:rsid w:val="00D71B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E765B80"/>
  <w14:defaultImageDpi w14:val="300"/>
  <w15:docId w15:val="{30E40FF6-F72B-494F-8070-234FA050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 loc</cp:lastModifiedBy>
  <cp:revision>2</cp:revision>
  <dcterms:created xsi:type="dcterms:W3CDTF">2025-04-11T11:06:00Z</dcterms:created>
  <dcterms:modified xsi:type="dcterms:W3CDTF">2025-04-11T11:06:00Z</dcterms:modified>
  <cp:category/>
</cp:coreProperties>
</file>